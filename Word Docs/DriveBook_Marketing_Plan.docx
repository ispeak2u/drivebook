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DriveBook Step-by-Step Marketing Plan</w:t>
      </w:r>
    </w:p>
    <w:p>
      <w:pPr>
        <w:pStyle w:val="Heading1"/>
      </w:pPr>
      <w:r>
        <w:t>Purpose</w:t>
      </w:r>
    </w:p>
    <w:p>
      <w:r>
        <w:t>DriveBook is a Toronto-based marketplace that helps students book verified driving instructors on demand, while helping instructors get reliable students without constantly advertising on Facebook, Kijiji, WeChat, or word of mouth.</w:t>
      </w:r>
    </w:p>
    <w:p>
      <w:pPr>
        <w:pStyle w:val="Heading1"/>
      </w:pPr>
      <w:r>
        <w:t>Core Positioning</w:t>
      </w:r>
    </w:p>
    <w:p>
      <w:pPr>
        <w:pStyle w:val="Heading2"/>
      </w:pPr>
      <w:r>
        <w:t>For Students</w:t>
      </w:r>
    </w:p>
    <w:p>
      <w:r/>
      <w:r>
        <w:rPr>
          <w:b/>
        </w:rPr>
        <w:t>Need to pass your G2 or G test? Book a verified instructor available when you are.</w:t>
      </w:r>
      <w:r/>
    </w:p>
    <w:p>
      <w:r>
        <w:t>DriveBook helps students find instructors by availability, rating, language, location, and lesson type.</w:t>
      </w:r>
    </w:p>
    <w:p>
      <w:pPr>
        <w:pStyle w:val="Heading2"/>
      </w:pPr>
      <w:r>
        <w:t>For Instructors</w:t>
      </w:r>
    </w:p>
    <w:p>
      <w:r/>
      <w:r>
        <w:rPr>
          <w:b/>
        </w:rPr>
        <w:t>Stop chasing students. Upload your availability and let bookings come to you.</w:t>
      </w:r>
      <w:r/>
    </w:p>
    <w:p>
      <w:r>
        <w:t>DriveBook helps instructors manage schedules, reduce cancellations, receive bookings, and build trust through verified reviews.</w:t>
      </w:r>
    </w:p>
    <w:p>
      <w:r/>
    </w:p>
    <w:p>
      <w:pPr>
        <w:pStyle w:val="Heading1"/>
      </w:pPr>
      <w:r>
        <w:t>Phase 1: Validate Instructor Demand First</w:t>
      </w:r>
    </w:p>
    <w:p>
      <w:pPr>
        <w:pStyle w:val="Heading2"/>
      </w:pPr>
      <w:r>
        <w:t>Goal</w:t>
      </w:r>
    </w:p>
    <w:p>
      <w:r>
        <w:t>Get 10-25 Toronto-based driving instructors interested before heavy marketing spend.</w:t>
      </w:r>
    </w:p>
    <w:p>
      <w:pPr>
        <w:pStyle w:val="Heading2"/>
      </w:pPr>
      <w:r>
        <w:t>Why This Comes First</w:t>
      </w:r>
    </w:p>
    <w:p>
      <w:r>
        <w:t>A marketplace needs supply before demand. If students visit DriveBook and there are no instructors, the app feels empty. Instructors are the first domino.</w:t>
      </w:r>
    </w:p>
    <w:p>
      <w:pPr>
        <w:pStyle w:val="Heading2"/>
      </w:pPr>
      <w:r>
        <w:t>Actions</w:t>
      </w:r>
    </w:p>
    <w:p>
      <w:pPr>
        <w:pStyle w:val="ListNumber"/>
      </w:pPr>
      <w:r>
        <w:t>Build a simple instructor waitlist form.</w:t>
      </w:r>
    </w:p>
    <w:p>
      <w:pPr>
        <w:pStyle w:val="ListNumber"/>
      </w:pPr>
      <w:r>
        <w:t>Contact independent driving instructors manually.</w:t>
      </w:r>
    </w:p>
    <w:p>
      <w:pPr>
        <w:pStyle w:val="ListNumber"/>
      </w:pPr>
      <w:r>
        <w:t>Search Facebook, Kijiji, WeChat, Google Maps, and local driving school listings.</w:t>
      </w:r>
    </w:p>
    <w:p>
      <w:pPr>
        <w:pStyle w:val="ListNumber"/>
      </w:pPr>
      <w:r>
        <w:t>Message instructors with a simple pitch.</w:t>
      </w:r>
    </w:p>
    <w:p>
      <w:pPr>
        <w:pStyle w:val="ListNumber"/>
      </w:pPr>
      <w:r>
        <w:t>Track responses in a spreadsheet or CRM.</w:t>
      </w:r>
    </w:p>
    <w:p>
      <w:pPr>
        <w:pStyle w:val="Heading2"/>
      </w:pPr>
      <w:r>
        <w:t>Instructor Pitch</w:t>
      </w:r>
    </w:p>
    <w:p>
      <w:pPr>
        <w:ind w:left="360" w:right="360"/>
      </w:pPr>
      <w:r>
        <w:rPr>
          <w:i/>
        </w:rPr>
        <w:t>DriveBook helps Toronto driving instructors get booked without constantly posting ads or chasing students. You upload your availability, students book available lesson times, and the platform manages reminders, reviews, cancellations, and scheduling.</w:t>
      </w:r>
    </w:p>
    <w:p>
      <w:pPr>
        <w:pStyle w:val="Heading2"/>
      </w:pPr>
      <w:r>
        <w:t>Target Outcome</w:t>
      </w:r>
    </w:p>
    <w:p>
      <w:pPr>
        <w:pStyle w:val="ListBullet"/>
      </w:pPr>
      <w:r>
        <w:t>10 instructors interested</w:t>
      </w:r>
    </w:p>
    <w:p>
      <w:pPr>
        <w:pStyle w:val="ListBullet"/>
      </w:pPr>
      <w:r>
        <w:t>5 instructors willing to test the MVP</w:t>
      </w:r>
    </w:p>
    <w:p>
      <w:pPr>
        <w:pStyle w:val="ListBullet"/>
      </w:pPr>
      <w:r>
        <w:t>Feedback on pricing, scheduling, cancellations, and language filters</w:t>
      </w:r>
    </w:p>
    <w:p>
      <w:r/>
    </w:p>
    <w:p>
      <w:pPr>
        <w:pStyle w:val="Heading1"/>
      </w:pPr>
      <w:r>
        <w:t>Phase 2: Build the Student Waitlist</w:t>
      </w:r>
    </w:p>
    <w:p>
      <w:pPr>
        <w:pStyle w:val="Heading2"/>
      </w:pPr>
      <w:r>
        <w:t>Goal</w:t>
      </w:r>
    </w:p>
    <w:p>
      <w:r>
        <w:t>Create demand before the app fully launches.</w:t>
      </w:r>
    </w:p>
    <w:p>
      <w:pPr>
        <w:pStyle w:val="Heading2"/>
      </w:pPr>
      <w:r>
        <w:t>Student Landing Page Message</w:t>
      </w:r>
    </w:p>
    <w:p>
      <w:pPr>
        <w:ind w:left="360" w:right="360"/>
      </w:pPr>
      <w:r>
        <w:rPr>
          <w:i/>
        </w:rPr>
        <w:t>Failed your G2 or G test? Need lessons before your road test? Find verified Toronto driving instructors by schedule, rating, language, and pickup location.</w:t>
      </w:r>
    </w:p>
    <w:p>
      <w:pPr>
        <w:pStyle w:val="Heading2"/>
      </w:pPr>
      <w:r>
        <w:t>Waitlist Fields</w:t>
      </w:r>
    </w:p>
    <w:p>
      <w:pPr>
        <w:pStyle w:val="ListBullet"/>
      </w:pPr>
      <w:r>
        <w:t>Name</w:t>
      </w:r>
    </w:p>
    <w:p>
      <w:pPr>
        <w:pStyle w:val="ListBullet"/>
      </w:pPr>
      <w:r>
        <w:t>Email</w:t>
      </w:r>
    </w:p>
    <w:p>
      <w:pPr>
        <w:pStyle w:val="ListBullet"/>
      </w:pPr>
      <w:r>
        <w:t>Phone number</w:t>
      </w:r>
    </w:p>
    <w:p>
      <w:pPr>
        <w:pStyle w:val="ListBullet"/>
      </w:pPr>
      <w:r>
        <w:t>City/neighborhood</w:t>
      </w:r>
    </w:p>
    <w:p>
      <w:pPr>
        <w:pStyle w:val="ListBullet"/>
      </w:pPr>
      <w:r>
        <w:t>Preferred language</w:t>
      </w:r>
    </w:p>
    <w:p>
      <w:pPr>
        <w:pStyle w:val="ListBullet"/>
      </w:pPr>
      <w:r>
        <w:t>Test type: G2, G, beginner, refresher</w:t>
      </w:r>
    </w:p>
    <w:p>
      <w:pPr>
        <w:pStyle w:val="ListBullet"/>
      </w:pPr>
      <w:r>
        <w:t>Target test date</w:t>
      </w:r>
    </w:p>
    <w:p>
      <w:pPr>
        <w:pStyle w:val="Heading2"/>
      </w:pPr>
      <w:r>
        <w:t>Student Hooks</w:t>
      </w:r>
    </w:p>
    <w:p>
      <w:pPr>
        <w:pStyle w:val="ListBullet"/>
      </w:pPr>
      <w:r>
        <w:t>Book lessons on demand</w:t>
      </w:r>
    </w:p>
    <w:p>
      <w:pPr>
        <w:pStyle w:val="ListBullet"/>
      </w:pPr>
      <w:r>
        <w:t>Choose instructors by language</w:t>
      </w:r>
    </w:p>
    <w:p>
      <w:pPr>
        <w:pStyle w:val="ListBullet"/>
      </w:pPr>
      <w:r>
        <w:t>Drop a pickup pin</w:t>
      </w:r>
    </w:p>
    <w:p>
      <w:pPr>
        <w:pStyle w:val="ListBullet"/>
      </w:pPr>
      <w:r>
        <w:t>See ratings and reviews</w:t>
      </w:r>
    </w:p>
    <w:p>
      <w:pPr>
        <w:pStyle w:val="ListBullet"/>
      </w:pPr>
      <w:r>
        <w:t>Avoid endless texting and unreliable scheduling</w:t>
      </w:r>
    </w:p>
    <w:p>
      <w:pPr>
        <w:pStyle w:val="Heading2"/>
      </w:pPr>
      <w:r>
        <w:t>Target Outcome</w:t>
      </w:r>
    </w:p>
    <w:p>
      <w:pPr>
        <w:pStyle w:val="ListBullet"/>
      </w:pPr>
      <w:r>
        <w:t>100 student waitlist signups</w:t>
      </w:r>
    </w:p>
    <w:p>
      <w:pPr>
        <w:pStyle w:val="ListBullet"/>
      </w:pPr>
      <w:r>
        <w:t>Identify most requested languages</w:t>
      </w:r>
    </w:p>
    <w:p>
      <w:pPr>
        <w:pStyle w:val="ListBullet"/>
      </w:pPr>
      <w:r>
        <w:t>Identify top neighborhoods</w:t>
      </w:r>
    </w:p>
    <w:p>
      <w:pPr>
        <w:pStyle w:val="ListBullet"/>
      </w:pPr>
      <w:r>
        <w:t>Identify most common lesson needs</w:t>
      </w:r>
    </w:p>
    <w:p>
      <w:r/>
    </w:p>
    <w:p>
      <w:pPr>
        <w:pStyle w:val="Heading1"/>
      </w:pPr>
      <w:r>
        <w:t>Phase 3: Recruit Instructors by Niche</w:t>
      </w:r>
    </w:p>
    <w:p>
      <w:pPr>
        <w:pStyle w:val="Heading2"/>
      </w:pPr>
      <w:r>
        <w:t>Goal</w:t>
      </w:r>
    </w:p>
    <w:p>
      <w:r>
        <w:t>Sign instructors in the most valuable Toronto segments.</w:t>
      </w:r>
    </w:p>
    <w:p>
      <w:pPr>
        <w:pStyle w:val="Heading2"/>
      </w:pPr>
      <w:r>
        <w:t>Priority Instructor Categories</w:t>
      </w:r>
    </w:p>
    <w:p>
      <w:pPr>
        <w:pStyle w:val="ListNumber"/>
      </w:pPr>
      <w:r>
        <w:t>Punjabi-speaking instructors</w:t>
      </w:r>
    </w:p>
    <w:p>
      <w:pPr>
        <w:pStyle w:val="ListNumber"/>
      </w:pPr>
      <w:r>
        <w:t>Hindi-speaking instructors</w:t>
      </w:r>
    </w:p>
    <w:p>
      <w:pPr>
        <w:pStyle w:val="ListNumber"/>
      </w:pPr>
      <w:r>
        <w:t>Mandarin-speaking instructors</w:t>
      </w:r>
    </w:p>
    <w:p>
      <w:pPr>
        <w:pStyle w:val="ListNumber"/>
      </w:pPr>
      <w:r>
        <w:t>Cantonese-speaking instructors</w:t>
      </w:r>
    </w:p>
    <w:p>
      <w:pPr>
        <w:pStyle w:val="ListNumber"/>
      </w:pPr>
      <w:r>
        <w:t>Arabic-speaking instructors</w:t>
      </w:r>
    </w:p>
    <w:p>
      <w:pPr>
        <w:pStyle w:val="ListNumber"/>
      </w:pPr>
      <w:r>
        <w:t>Urdu-speaking instructors</w:t>
      </w:r>
    </w:p>
    <w:p>
      <w:pPr>
        <w:pStyle w:val="ListNumber"/>
      </w:pPr>
      <w:r>
        <w:t>Tamil-speaking instructors</w:t>
      </w:r>
    </w:p>
    <w:p>
      <w:pPr>
        <w:pStyle w:val="ListNumber"/>
      </w:pPr>
      <w:r>
        <w:t>Instructors specializing in nervous drivers</w:t>
      </w:r>
    </w:p>
    <w:p>
      <w:pPr>
        <w:pStyle w:val="ListNumber"/>
      </w:pPr>
      <w:r>
        <w:t>G2 test preparation instructors</w:t>
      </w:r>
    </w:p>
    <w:p>
      <w:pPr>
        <w:pStyle w:val="ListNumber"/>
      </w:pPr>
      <w:r>
        <w:t>G road test preparation instructors</w:t>
      </w:r>
    </w:p>
    <w:p>
      <w:pPr>
        <w:pStyle w:val="Heading2"/>
      </w:pPr>
      <w:r>
        <w:t>Outreach Channels</w:t>
      </w:r>
    </w:p>
    <w:p>
      <w:pPr>
        <w:pStyle w:val="ListBullet"/>
      </w:pPr>
      <w:r>
        <w:t>Facebook driving instructor groups</w:t>
      </w:r>
    </w:p>
    <w:p>
      <w:pPr>
        <w:pStyle w:val="ListBullet"/>
      </w:pPr>
      <w:r>
        <w:t>Facebook newcomer groups</w:t>
      </w:r>
    </w:p>
    <w:p>
      <w:pPr>
        <w:pStyle w:val="ListBullet"/>
      </w:pPr>
      <w:r>
        <w:t>Kijiji driving lesson ads</w:t>
      </w:r>
    </w:p>
    <w:p>
      <w:pPr>
        <w:pStyle w:val="ListBullet"/>
      </w:pPr>
      <w:r>
        <w:t>WeChat community groups</w:t>
      </w:r>
    </w:p>
    <w:p>
      <w:pPr>
        <w:pStyle w:val="ListBullet"/>
      </w:pPr>
      <w:r>
        <w:t>WhatsApp community groups</w:t>
      </w:r>
    </w:p>
    <w:p>
      <w:pPr>
        <w:pStyle w:val="ListBullet"/>
      </w:pPr>
      <w:r>
        <w:t>Google Maps driving schools</w:t>
      </w:r>
    </w:p>
    <w:p>
      <w:pPr>
        <w:pStyle w:val="ListBullet"/>
      </w:pPr>
      <w:r>
        <w:t>Local driving schools</w:t>
      </w:r>
    </w:p>
    <w:p>
      <w:pPr>
        <w:pStyle w:val="ListBullet"/>
      </w:pPr>
      <w:r>
        <w:t>Reddit Toronto communities</w:t>
      </w:r>
    </w:p>
    <w:p>
      <w:pPr>
        <w:pStyle w:val="ListBullet"/>
      </w:pPr>
      <w:r>
        <w:t>Community centers</w:t>
      </w:r>
    </w:p>
    <w:p>
      <w:pPr>
        <w:pStyle w:val="ListBullet"/>
      </w:pPr>
      <w:r>
        <w:t>College and university groups</w:t>
      </w:r>
    </w:p>
    <w:p>
      <w:pPr>
        <w:pStyle w:val="Heading2"/>
      </w:pPr>
      <w:r>
        <w:t>Instructor Offer</w:t>
      </w:r>
    </w:p>
    <w:p>
      <w:r>
        <w:t>Start with a founding instructor program.</w:t>
      </w:r>
    </w:p>
    <w:p>
      <w:r>
        <w:t>Example:</w:t>
      </w:r>
    </w:p>
    <w:p>
      <w:pPr>
        <w:ind w:left="360" w:right="360"/>
      </w:pPr>
      <w:r>
        <w:rPr>
          <w:i/>
        </w:rPr>
        <w:t>Founding instructors get early access, priority placement, and discounted monthly pricing while we build the Toronto marketplace.</w:t>
      </w:r>
    </w:p>
    <w:p>
      <w:r/>
    </w:p>
    <w:p>
      <w:pPr>
        <w:pStyle w:val="Heading1"/>
      </w:pPr>
      <w:r>
        <w:t>Phase 4: Content and Clipping Network Strategy</w:t>
      </w:r>
    </w:p>
    <w:p>
      <w:pPr>
        <w:pStyle w:val="Heading2"/>
      </w:pPr>
      <w:r>
        <w:t>What a Clipping Network Means for DriveBook</w:t>
      </w:r>
    </w:p>
    <w:p>
      <w:r>
        <w:t>A clipping network is a group of short-form content channels, creators, affiliates, or automated posting workflows that continuously publish useful clips and posts that drive traffic to DriveBook.</w:t>
      </w:r>
    </w:p>
    <w:p>
      <w:pPr>
        <w:pStyle w:val="Heading2"/>
      </w:pPr>
      <w:r>
        <w:t>Do Not Market Only the App</w:t>
      </w:r>
    </w:p>
    <w:p>
      <w:r>
        <w:t>Market the problems students already care about.</w:t>
      </w:r>
    </w:p>
    <w:p>
      <w:pPr>
        <w:pStyle w:val="Heading2"/>
      </w:pPr>
      <w:r>
        <w:t>Content Topics for Students</w:t>
      </w:r>
    </w:p>
    <w:p>
      <w:pPr>
        <w:pStyle w:val="ListBullet"/>
      </w:pPr>
      <w:r>
        <w:t>3 reasons people fail the G2 test</w:t>
      </w:r>
    </w:p>
    <w:p>
      <w:pPr>
        <w:pStyle w:val="ListBullet"/>
      </w:pPr>
      <w:r>
        <w:t>How many lessons should you take before your G test?</w:t>
      </w:r>
    </w:p>
    <w:p>
      <w:pPr>
        <w:pStyle w:val="ListBullet"/>
      </w:pPr>
      <w:r>
        <w:t>Common parallel parking mistakes</w:t>
      </w:r>
    </w:p>
    <w:p>
      <w:pPr>
        <w:pStyle w:val="ListBullet"/>
      </w:pPr>
      <w:r>
        <w:t>What to practice before your road test</w:t>
      </w:r>
    </w:p>
    <w:p>
      <w:pPr>
        <w:pStyle w:val="ListBullet"/>
      </w:pPr>
      <w:r>
        <w:t>Best tips for nervous drivers</w:t>
      </w:r>
    </w:p>
    <w:p>
      <w:pPr>
        <w:pStyle w:val="ListBullet"/>
      </w:pPr>
      <w:r>
        <w:t>What happens if you fail your G2?</w:t>
      </w:r>
    </w:p>
    <w:p>
      <w:pPr>
        <w:pStyle w:val="ListBullet"/>
      </w:pPr>
      <w:r>
        <w:t>How to find a driving instructor in Toronto</w:t>
      </w:r>
    </w:p>
    <w:p>
      <w:pPr>
        <w:pStyle w:val="ListBullet"/>
      </w:pPr>
      <w:r>
        <w:t>Why language matters when learning to drive</w:t>
      </w:r>
    </w:p>
    <w:p>
      <w:pPr>
        <w:pStyle w:val="Heading2"/>
      </w:pPr>
      <w:r>
        <w:t>Content Topics for Instructors</w:t>
      </w:r>
    </w:p>
    <w:p>
      <w:pPr>
        <w:pStyle w:val="ListBullet"/>
      </w:pPr>
      <w:r>
        <w:t>Tired of students cancelling last minute?</w:t>
      </w:r>
    </w:p>
    <w:p>
      <w:pPr>
        <w:pStyle w:val="ListBullet"/>
      </w:pPr>
      <w:r>
        <w:t>Stop posting driving lesson ads every week</w:t>
      </w:r>
    </w:p>
    <w:p>
      <w:pPr>
        <w:pStyle w:val="ListBullet"/>
      </w:pPr>
      <w:r>
        <w:t>How instructors can fill empty lesson slots</w:t>
      </w:r>
    </w:p>
    <w:p>
      <w:pPr>
        <w:pStyle w:val="ListBullet"/>
      </w:pPr>
      <w:r>
        <w:t>Why verified reviews help instructors win more students</w:t>
      </w:r>
    </w:p>
    <w:p>
      <w:pPr>
        <w:pStyle w:val="ListBullet"/>
      </w:pPr>
      <w:r>
        <w:t>How DriveBook helps instructors manage bookings</w:t>
      </w:r>
    </w:p>
    <w:p>
      <w:pPr>
        <w:pStyle w:val="Heading2"/>
      </w:pPr>
      <w:r>
        <w:t>Channels</w:t>
      </w:r>
    </w:p>
    <w:p>
      <w:pPr>
        <w:pStyle w:val="ListBullet"/>
      </w:pPr>
      <w:r>
        <w:t>TikTok</w:t>
      </w:r>
    </w:p>
    <w:p>
      <w:pPr>
        <w:pStyle w:val="ListBullet"/>
      </w:pPr>
      <w:r>
        <w:t>Instagram Reels</w:t>
      </w:r>
    </w:p>
    <w:p>
      <w:pPr>
        <w:pStyle w:val="ListBullet"/>
      </w:pPr>
      <w:r>
        <w:t>YouTube Shorts</w:t>
      </w:r>
    </w:p>
    <w:p>
      <w:pPr>
        <w:pStyle w:val="ListBullet"/>
      </w:pPr>
      <w:r>
        <w:t>Facebook Reels</w:t>
      </w:r>
    </w:p>
    <w:p>
      <w:pPr>
        <w:pStyle w:val="ListBullet"/>
      </w:pPr>
      <w:r>
        <w:t>Facebook Groups</w:t>
      </w:r>
    </w:p>
    <w:p>
      <w:pPr>
        <w:pStyle w:val="ListBullet"/>
      </w:pPr>
      <w:r>
        <w:t>Reddit</w:t>
      </w:r>
    </w:p>
    <w:p>
      <w:pPr>
        <w:pStyle w:val="ListBullet"/>
      </w:pPr>
      <w:r>
        <w:t>WeChat</w:t>
      </w:r>
    </w:p>
    <w:p>
      <w:pPr>
        <w:pStyle w:val="ListBullet"/>
      </w:pPr>
      <w:r>
        <w:t>WhatsApp groups</w:t>
      </w:r>
    </w:p>
    <w:p>
      <w:pPr>
        <w:pStyle w:val="ListBullet"/>
      </w:pPr>
      <w:r>
        <w:t>LinkedIn for instructor/business credibility</w:t>
      </w:r>
    </w:p>
    <w:p>
      <w:pPr>
        <w:pStyle w:val="Heading2"/>
      </w:pPr>
      <w:r>
        <w:t>Content Rule</w:t>
      </w:r>
    </w:p>
    <w:p>
      <w:r>
        <w:t>Each clip should end with one simple call to action:</w:t>
      </w:r>
    </w:p>
    <w:p>
      <w:r>
        <w:t>For students:</w:t>
      </w:r>
    </w:p>
    <w:p>
      <w:pPr>
        <w:ind w:left="360" w:right="360"/>
      </w:pPr>
      <w:r>
        <w:rPr>
          <w:i/>
        </w:rPr>
        <w:t>Join the DriveBook waitlist to find verified Toronto driving instructors.</w:t>
      </w:r>
    </w:p>
    <w:p>
      <w:r>
        <w:t>For instructors:</w:t>
      </w:r>
    </w:p>
    <w:p>
      <w:pPr>
        <w:ind w:left="360" w:right="360"/>
      </w:pPr>
      <w:r>
        <w:rPr>
          <w:i/>
        </w:rPr>
        <w:t>Join DriveBook as a founding instructor.</w:t>
      </w:r>
    </w:p>
    <w:p>
      <w:r/>
    </w:p>
    <w:p>
      <w:pPr>
        <w:pStyle w:val="Heading1"/>
      </w:pPr>
      <w:r>
        <w:t>Phase 5: Local SEO Plan</w:t>
      </w:r>
    </w:p>
    <w:p>
      <w:pPr>
        <w:pStyle w:val="Heading2"/>
      </w:pPr>
      <w:r>
        <w:t>Goal</w:t>
      </w:r>
    </w:p>
    <w:p>
      <w:r>
        <w:t>Rank for Toronto driving lesson searches.</w:t>
      </w:r>
    </w:p>
    <w:p>
      <w:pPr>
        <w:pStyle w:val="Heading2"/>
      </w:pPr>
      <w:r>
        <w:t>Priority Keywords</w:t>
      </w:r>
    </w:p>
    <w:p>
      <w:pPr>
        <w:pStyle w:val="ListBullet"/>
      </w:pPr>
      <w:r>
        <w:t>driving instructor Toronto</w:t>
      </w:r>
    </w:p>
    <w:p>
      <w:pPr>
        <w:pStyle w:val="ListBullet"/>
      </w:pPr>
      <w:r>
        <w:t>driving lessons Toronto</w:t>
      </w:r>
    </w:p>
    <w:p>
      <w:pPr>
        <w:pStyle w:val="ListBullet"/>
      </w:pPr>
      <w:r>
        <w:t>G2 driving lessons Toronto</w:t>
      </w:r>
    </w:p>
    <w:p>
      <w:pPr>
        <w:pStyle w:val="ListBullet"/>
      </w:pPr>
      <w:r>
        <w:t>G test driving instructor Toronto</w:t>
      </w:r>
    </w:p>
    <w:p>
      <w:pPr>
        <w:pStyle w:val="ListBullet"/>
      </w:pPr>
      <w:r>
        <w:t>Punjabi driving instructor Toronto</w:t>
      </w:r>
    </w:p>
    <w:p>
      <w:pPr>
        <w:pStyle w:val="ListBullet"/>
      </w:pPr>
      <w:r>
        <w:t>Hindi driving instructor Toronto</w:t>
      </w:r>
    </w:p>
    <w:p>
      <w:pPr>
        <w:pStyle w:val="ListBullet"/>
      </w:pPr>
      <w:r>
        <w:t>Mandarin driving instructor Toronto</w:t>
      </w:r>
    </w:p>
    <w:p>
      <w:pPr>
        <w:pStyle w:val="ListBullet"/>
      </w:pPr>
      <w:r>
        <w:t>Arabic driving instructor Toronto</w:t>
      </w:r>
    </w:p>
    <w:p>
      <w:pPr>
        <w:pStyle w:val="ListBullet"/>
      </w:pPr>
      <w:r>
        <w:t>driving instructor near me</w:t>
      </w:r>
    </w:p>
    <w:p>
      <w:pPr>
        <w:pStyle w:val="ListBullet"/>
      </w:pPr>
      <w:r>
        <w:t>road test lessons Toronto</w:t>
      </w:r>
    </w:p>
    <w:p>
      <w:pPr>
        <w:pStyle w:val="Heading2"/>
      </w:pPr>
      <w:r>
        <w:t>Pages to Build</w:t>
      </w:r>
    </w:p>
    <w:p>
      <w:pPr>
        <w:pStyle w:val="ListNumber"/>
      </w:pPr>
      <w:r>
        <w:t>Driving Lessons in Toronto</w:t>
      </w:r>
    </w:p>
    <w:p>
      <w:pPr>
        <w:pStyle w:val="ListNumber"/>
      </w:pPr>
      <w:r>
        <w:t>G2 Driving Lessons in Toronto</w:t>
      </w:r>
    </w:p>
    <w:p>
      <w:pPr>
        <w:pStyle w:val="ListNumber"/>
      </w:pPr>
      <w:r>
        <w:t>G Road Test Lessons in Toronto</w:t>
      </w:r>
    </w:p>
    <w:p>
      <w:pPr>
        <w:pStyle w:val="ListNumber"/>
      </w:pPr>
      <w:r>
        <w:t>Punjabi-Speaking Driving Instructors in Toronto</w:t>
      </w:r>
    </w:p>
    <w:p>
      <w:pPr>
        <w:pStyle w:val="ListNumber"/>
      </w:pPr>
      <w:r>
        <w:t>Mandarin-Speaking Driving Instructors in Toronto</w:t>
      </w:r>
    </w:p>
    <w:p>
      <w:pPr>
        <w:pStyle w:val="ListNumber"/>
      </w:pPr>
      <w:r>
        <w:t>Arabic-Speaking Driving Instructors in Toronto</w:t>
      </w:r>
    </w:p>
    <w:p>
      <w:pPr>
        <w:pStyle w:val="ListNumber"/>
      </w:pPr>
      <w:r>
        <w:t>Driving Lessons in Scarborough</w:t>
      </w:r>
    </w:p>
    <w:p>
      <w:pPr>
        <w:pStyle w:val="ListNumber"/>
      </w:pPr>
      <w:r>
        <w:t>Driving Lessons in North York</w:t>
      </w:r>
    </w:p>
    <w:p>
      <w:pPr>
        <w:pStyle w:val="ListNumber"/>
      </w:pPr>
      <w:r>
        <w:t>Driving Lessons in Mississauga</w:t>
      </w:r>
    </w:p>
    <w:p>
      <w:pPr>
        <w:pStyle w:val="ListNumber"/>
      </w:pPr>
      <w:r>
        <w:t>Driving Lessons in Brampton</w:t>
      </w:r>
    </w:p>
    <w:p>
      <w:r/>
    </w:p>
    <w:p>
      <w:pPr>
        <w:pStyle w:val="Heading1"/>
      </w:pPr>
      <w:r>
        <w:t>Phase 6: Marketplace Trust System</w:t>
      </w:r>
    </w:p>
    <w:p>
      <w:pPr>
        <w:pStyle w:val="Heading2"/>
      </w:pPr>
      <w:r>
        <w:t>Trust Features to Promote</w:t>
      </w:r>
    </w:p>
    <w:p>
      <w:pPr>
        <w:pStyle w:val="ListBullet"/>
      </w:pPr>
      <w:r>
        <w:t>Verified instructors</w:t>
      </w:r>
    </w:p>
    <w:p>
      <w:pPr>
        <w:pStyle w:val="ListBullet"/>
      </w:pPr>
      <w:r>
        <w:t>Student reviews</w:t>
      </w:r>
    </w:p>
    <w:p>
      <w:pPr>
        <w:pStyle w:val="ListBullet"/>
      </w:pPr>
      <w:r>
        <w:t>Instructor ratings</w:t>
      </w:r>
    </w:p>
    <w:p>
      <w:pPr>
        <w:pStyle w:val="ListBullet"/>
      </w:pPr>
      <w:r>
        <w:t>Completed lesson badge</w:t>
      </w:r>
    </w:p>
    <w:p>
      <w:pPr>
        <w:pStyle w:val="ListBullet"/>
      </w:pPr>
      <w:r>
        <w:t>Cancellation policy</w:t>
      </w:r>
    </w:p>
    <w:p>
      <w:pPr>
        <w:pStyle w:val="ListBullet"/>
      </w:pPr>
      <w:r>
        <w:t>Appointment reminders</w:t>
      </w:r>
    </w:p>
    <w:p>
      <w:pPr>
        <w:pStyle w:val="ListBullet"/>
      </w:pPr>
      <w:r>
        <w:t>Pickup pin</w:t>
      </w:r>
    </w:p>
    <w:p>
      <w:pPr>
        <w:pStyle w:val="ListBullet"/>
      </w:pPr>
      <w:r>
        <w:t>Language matching</w:t>
      </w:r>
    </w:p>
    <w:p>
      <w:pPr>
        <w:pStyle w:val="ListBullet"/>
      </w:pPr>
      <w:r>
        <w:t>Admin moderation</w:t>
      </w:r>
    </w:p>
    <w:p>
      <w:pPr>
        <w:pStyle w:val="Heading2"/>
      </w:pPr>
      <w:r>
        <w:t>Trust Message</w:t>
      </w:r>
    </w:p>
    <w:p>
      <w:pPr>
        <w:ind w:left="360" w:right="360"/>
      </w:pPr>
      <w:r>
        <w:rPr>
          <w:i/>
        </w:rPr>
        <w:t>DriveBook gives students and instructors accountability that Facebook, Kijiji, and word of mouth do not provide.</w:t>
      </w:r>
    </w:p>
    <w:p>
      <w:r/>
    </w:p>
    <w:p>
      <w:pPr>
        <w:pStyle w:val="Heading1"/>
      </w:pPr>
      <w:r>
        <w:t>Phase 7: Launch Plan</w:t>
      </w:r>
    </w:p>
    <w:p>
      <w:pPr>
        <w:pStyle w:val="Heading2"/>
      </w:pPr>
      <w:r>
        <w:t>Soft Launch Requirements</w:t>
      </w:r>
    </w:p>
    <w:p>
      <w:r>
        <w:t>Before launch, aim for:</w:t>
      </w:r>
    </w:p>
    <w:p>
      <w:pPr>
        <w:pStyle w:val="ListBullet"/>
      </w:pPr>
      <w:r>
        <w:t>10-25 instructors</w:t>
      </w:r>
    </w:p>
    <w:p>
      <w:pPr>
        <w:pStyle w:val="ListBullet"/>
      </w:pPr>
      <w:r>
        <w:t>100+ student waitlist signups</w:t>
      </w:r>
    </w:p>
    <w:p>
      <w:pPr>
        <w:pStyle w:val="ListBullet"/>
      </w:pPr>
      <w:r>
        <w:t>3-5 language categories covered</w:t>
      </w:r>
    </w:p>
    <w:p>
      <w:pPr>
        <w:pStyle w:val="ListBullet"/>
      </w:pPr>
      <w:r>
        <w:t>Basic booking flow working</w:t>
      </w:r>
    </w:p>
    <w:p>
      <w:pPr>
        <w:pStyle w:val="ListBullet"/>
      </w:pPr>
      <w:r>
        <w:t>Instructor availability working</w:t>
      </w:r>
    </w:p>
    <w:p>
      <w:pPr>
        <w:pStyle w:val="ListBullet"/>
      </w:pPr>
      <w:r>
        <w:t>Review/rating flow planned or built</w:t>
      </w:r>
    </w:p>
    <w:p>
      <w:pPr>
        <w:pStyle w:val="ListBullet"/>
      </w:pPr>
      <w:r>
        <w:t>Cancellation policy drafted</w:t>
      </w:r>
    </w:p>
    <w:p>
      <w:pPr>
        <w:pStyle w:val="Heading2"/>
      </w:pPr>
      <w:r>
        <w:t>First Launch Area</w:t>
      </w:r>
    </w:p>
    <w:p>
      <w:r>
        <w:t>Start with one or two strong areas:</w:t>
      </w:r>
    </w:p>
    <w:p>
      <w:pPr>
        <w:pStyle w:val="ListBullet"/>
      </w:pPr>
      <w:r>
        <w:t>Scarborough</w:t>
      </w:r>
    </w:p>
    <w:p>
      <w:pPr>
        <w:pStyle w:val="ListBullet"/>
      </w:pPr>
      <w:r>
        <w:t>North York</w:t>
      </w:r>
    </w:p>
    <w:p>
      <w:pPr>
        <w:pStyle w:val="ListBullet"/>
      </w:pPr>
      <w:r>
        <w:t>Brampton</w:t>
      </w:r>
    </w:p>
    <w:p>
      <w:pPr>
        <w:pStyle w:val="ListBullet"/>
      </w:pPr>
      <w:r>
        <w:t>Mississauga</w:t>
      </w:r>
    </w:p>
    <w:p>
      <w:pPr>
        <w:pStyle w:val="ListBullet"/>
      </w:pPr>
      <w:r>
        <w:t>Toronto core</w:t>
      </w:r>
    </w:p>
    <w:p>
      <w:r>
        <w:t>Do not try to cover all of Ontario first.</w:t>
      </w:r>
    </w:p>
    <w:p>
      <w:r/>
    </w:p>
    <w:p>
      <w:pPr>
        <w:pStyle w:val="Heading1"/>
      </w:pPr>
      <w:r>
        <w:t>Phase 8: Metrics to Track</w:t>
      </w:r>
    </w:p>
    <w:p>
      <w:pPr>
        <w:pStyle w:val="Heading2"/>
      </w:pPr>
      <w:r>
        <w:t>Instructor Metrics</w:t>
      </w:r>
    </w:p>
    <w:p>
      <w:pPr>
        <w:pStyle w:val="ListBullet"/>
      </w:pPr>
      <w:r>
        <w:t>Instructors contacted</w:t>
      </w:r>
    </w:p>
    <w:p>
      <w:pPr>
        <w:pStyle w:val="ListBullet"/>
      </w:pPr>
      <w:r>
        <w:t>Instructor response rate</w:t>
      </w:r>
    </w:p>
    <w:p>
      <w:pPr>
        <w:pStyle w:val="ListBullet"/>
      </w:pPr>
      <w:r>
        <w:t>Instructor signups</w:t>
      </w:r>
    </w:p>
    <w:p>
      <w:pPr>
        <w:pStyle w:val="ListBullet"/>
      </w:pPr>
      <w:r>
        <w:t>Approved instructors</w:t>
      </w:r>
    </w:p>
    <w:p>
      <w:pPr>
        <w:pStyle w:val="ListBullet"/>
      </w:pPr>
      <w:r>
        <w:t>Availability uploaded</w:t>
      </w:r>
    </w:p>
    <w:p>
      <w:pPr>
        <w:pStyle w:val="ListBullet"/>
      </w:pPr>
      <w:r>
        <w:t>Bookings accepted</w:t>
      </w:r>
    </w:p>
    <w:p>
      <w:pPr>
        <w:pStyle w:val="ListBullet"/>
      </w:pPr>
      <w:r>
        <w:t>Instructor cancellations</w:t>
      </w:r>
    </w:p>
    <w:p>
      <w:pPr>
        <w:pStyle w:val="Heading2"/>
      </w:pPr>
      <w:r>
        <w:t>Student Metrics</w:t>
      </w:r>
    </w:p>
    <w:p>
      <w:pPr>
        <w:pStyle w:val="ListBullet"/>
      </w:pPr>
      <w:r>
        <w:t>Landing page visits</w:t>
      </w:r>
    </w:p>
    <w:p>
      <w:pPr>
        <w:pStyle w:val="ListBullet"/>
      </w:pPr>
      <w:r>
        <w:t>Waitlist signups</w:t>
      </w:r>
    </w:p>
    <w:p>
      <w:pPr>
        <w:pStyle w:val="ListBullet"/>
      </w:pPr>
      <w:r>
        <w:t>Search-to-booking conversion</w:t>
      </w:r>
    </w:p>
    <w:p>
      <w:pPr>
        <w:pStyle w:val="ListBullet"/>
      </w:pPr>
      <w:r>
        <w:t>Completed lessons</w:t>
      </w:r>
    </w:p>
    <w:p>
      <w:pPr>
        <w:pStyle w:val="ListBullet"/>
      </w:pPr>
      <w:r>
        <w:t>Student cancellations</w:t>
      </w:r>
    </w:p>
    <w:p>
      <w:pPr>
        <w:pStyle w:val="ListBullet"/>
      </w:pPr>
      <w:r>
        <w:t>Reviews submitted</w:t>
      </w:r>
    </w:p>
    <w:p>
      <w:pPr>
        <w:pStyle w:val="Heading2"/>
      </w:pPr>
      <w:r>
        <w:t>Marketplace Metrics</w:t>
      </w:r>
    </w:p>
    <w:p>
      <w:pPr>
        <w:pStyle w:val="ListBullet"/>
      </w:pPr>
      <w:r>
        <w:t>Number of completed lessons</w:t>
      </w:r>
    </w:p>
    <w:p>
      <w:pPr>
        <w:pStyle w:val="ListBullet"/>
      </w:pPr>
      <w:r>
        <w:t>Average instructor rating</w:t>
      </w:r>
    </w:p>
    <w:p>
      <w:pPr>
        <w:pStyle w:val="ListBullet"/>
      </w:pPr>
      <w:r>
        <w:t>Booking completion rate</w:t>
      </w:r>
    </w:p>
    <w:p>
      <w:pPr>
        <w:pStyle w:val="ListBullet"/>
      </w:pPr>
      <w:r>
        <w:t>Cancellation rate</w:t>
      </w:r>
    </w:p>
    <w:p>
      <w:pPr>
        <w:pStyle w:val="ListBullet"/>
      </w:pPr>
      <w:r>
        <w:t>Revenue per instructor</w:t>
      </w:r>
    </w:p>
    <w:p>
      <w:pPr>
        <w:pStyle w:val="ListBullet"/>
      </w:pPr>
      <w:r>
        <w:t>Student repeat booking rate</w:t>
      </w:r>
    </w:p>
    <w:p>
      <w:r/>
    </w:p>
    <w:p>
      <w:pPr>
        <w:pStyle w:val="Heading1"/>
      </w:pPr>
      <w:r>
        <w:t>First 30-Day Execution Plan</w:t>
      </w:r>
    </w:p>
    <w:p>
      <w:pPr>
        <w:pStyle w:val="Heading2"/>
      </w:pPr>
      <w:r>
        <w:t>Week 1</w:t>
      </w:r>
    </w:p>
    <w:p>
      <w:pPr>
        <w:pStyle w:val="ListBullet"/>
      </w:pPr>
      <w:r>
        <w:t>Create landing page copy</w:t>
      </w:r>
    </w:p>
    <w:p>
      <w:pPr>
        <w:pStyle w:val="ListBullet"/>
      </w:pPr>
      <w:r>
        <w:t>Create instructor waitlist form</w:t>
      </w:r>
    </w:p>
    <w:p>
      <w:pPr>
        <w:pStyle w:val="ListBullet"/>
      </w:pPr>
      <w:r>
        <w:t>Create student waitlist form</w:t>
      </w:r>
    </w:p>
    <w:p>
      <w:pPr>
        <w:pStyle w:val="ListBullet"/>
      </w:pPr>
      <w:r>
        <w:t>Build outreach spreadsheet</w:t>
      </w:r>
    </w:p>
    <w:p>
      <w:pPr>
        <w:pStyle w:val="ListBullet"/>
      </w:pPr>
      <w:r>
        <w:t>Draft instructor outreach messages</w:t>
      </w:r>
    </w:p>
    <w:p>
      <w:pPr>
        <w:pStyle w:val="Heading2"/>
      </w:pPr>
      <w:r>
        <w:t>Week 2</w:t>
      </w:r>
    </w:p>
    <w:p>
      <w:pPr>
        <w:pStyle w:val="ListBullet"/>
      </w:pPr>
      <w:r>
        <w:t>Contact 50 instructors</w:t>
      </w:r>
    </w:p>
    <w:p>
      <w:pPr>
        <w:pStyle w:val="ListBullet"/>
      </w:pPr>
      <w:r>
        <w:t>Post in local Facebook/Kijiji-style communities where allowed</w:t>
      </w:r>
    </w:p>
    <w:p>
      <w:pPr>
        <w:pStyle w:val="ListBullet"/>
      </w:pPr>
      <w:r>
        <w:t>Create first 10 short-form content ideas</w:t>
      </w:r>
    </w:p>
    <w:p>
      <w:pPr>
        <w:pStyle w:val="ListBullet"/>
      </w:pPr>
      <w:r>
        <w:t>Interview 5 students who recently failed or booked a road test</w:t>
      </w:r>
    </w:p>
    <w:p>
      <w:pPr>
        <w:pStyle w:val="Heading2"/>
      </w:pPr>
      <w:r>
        <w:t>Week 3</w:t>
      </w:r>
    </w:p>
    <w:p>
      <w:pPr>
        <w:pStyle w:val="ListBullet"/>
      </w:pPr>
      <w:r>
        <w:t>Contact another 50 instructors</w:t>
      </w:r>
    </w:p>
    <w:p>
      <w:pPr>
        <w:pStyle w:val="ListBullet"/>
      </w:pPr>
      <w:r>
        <w:t>Start posting 1-2 short clips per day</w:t>
      </w:r>
    </w:p>
    <w:p>
      <w:pPr>
        <w:pStyle w:val="ListBullet"/>
      </w:pPr>
      <w:r>
        <w:t>Create language-based landing page drafts</w:t>
      </w:r>
    </w:p>
    <w:p>
      <w:pPr>
        <w:pStyle w:val="ListBullet"/>
      </w:pPr>
      <w:r>
        <w:t>Collect feedback from interested instructors</w:t>
      </w:r>
    </w:p>
    <w:p>
      <w:pPr>
        <w:pStyle w:val="Heading2"/>
      </w:pPr>
      <w:r>
        <w:t>Week 4</w:t>
      </w:r>
    </w:p>
    <w:p>
      <w:pPr>
        <w:pStyle w:val="ListBullet"/>
      </w:pPr>
      <w:r>
        <w:t>Confirm first 10 founding instructors</w:t>
      </w:r>
    </w:p>
    <w:p>
      <w:pPr>
        <w:pStyle w:val="ListBullet"/>
      </w:pPr>
      <w:r>
        <w:t>Confirm top student pain points</w:t>
      </w:r>
    </w:p>
    <w:p>
      <w:pPr>
        <w:pStyle w:val="ListBullet"/>
      </w:pPr>
      <w:r>
        <w:t>Finalize MVP marketing copy</w:t>
      </w:r>
    </w:p>
    <w:p>
      <w:pPr>
        <w:pStyle w:val="ListBullet"/>
      </w:pPr>
      <w:r>
        <w:t>Prepare soft launch campaign</w:t>
      </w:r>
    </w:p>
    <w:p>
      <w:r/>
    </w:p>
    <w:p>
      <w:pPr>
        <w:pStyle w:val="Heading1"/>
      </w:pPr>
      <w:r>
        <w:t>Best First Milestone</w:t>
      </w:r>
    </w:p>
    <w:p>
      <w:r>
        <w:t>Get 10 real Toronto-area instructors to say:</w:t>
      </w:r>
    </w:p>
    <w:p>
      <w:pPr>
        <w:ind w:left="360" w:right="360"/>
      </w:pPr>
      <w:r>
        <w:rPr>
          <w:i/>
        </w:rPr>
        <w:t>Yes, I would use this if it helped me get reliable students and manage bookings.</w:t>
      </w:r>
    </w:p>
    <w:p>
      <w:r>
        <w:t>That is the clearest early signal that DriveBook has legs.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DriveBook Marketing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