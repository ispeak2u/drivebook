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DriveBook Pitch Deck Outline</w:t>
      </w:r>
    </w:p>
    <w:p/>
    <w:p/>
    <w:p>
      <w:r>
        <w:t>Company Overview</w:t>
      </w:r>
    </w:p>
    <w:p/>
    <w:p>
      <w:r>
        <w:t>Problem</w:t>
      </w:r>
    </w:p>
    <w:p/>
    <w:p>
      <w:r>
        <w:t>Solution</w:t>
      </w:r>
    </w:p>
    <w:p/>
    <w:p>
      <w:r>
        <w:t>Market Opportunity</w:t>
      </w:r>
    </w:p>
    <w:p/>
    <w:p>
      <w:r>
        <w:t>Product Demo</w:t>
      </w:r>
    </w:p>
    <w:p/>
    <w:p>
      <w:r>
        <w:t>Business Model</w:t>
      </w:r>
    </w:p>
    <w:p/>
    <w:p>
      <w:r>
        <w:t>Go-To-Market Strategy</w:t>
      </w:r>
    </w:p>
    <w:p/>
    <w:p>
      <w:r>
        <w:t>Competition</w:t>
      </w:r>
    </w:p>
    <w:p/>
    <w:p>
      <w:r>
        <w:t>Roadmap</w:t>
      </w:r>
    </w:p>
    <w:p/>
    <w:p>
      <w:r>
        <w:t>Financial Projections</w:t>
      </w:r>
    </w:p>
    <w:p/>
    <w:p>
      <w:r>
        <w:t>Team</w:t>
      </w:r>
    </w:p>
    <w:p/>
    <w:p>
      <w:r>
        <w:t>Investment Opportunity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