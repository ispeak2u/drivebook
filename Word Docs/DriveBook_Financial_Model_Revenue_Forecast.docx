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6CC9D" w14:textId="77777777" w:rsidR="00010D95" w:rsidRDefault="00000000">
      <w:pPr>
        <w:pStyle w:val="Heading1"/>
      </w:pPr>
      <w:r>
        <w:t>DriveBook Financial Model Revenue Forecast</w:t>
      </w:r>
    </w:p>
    <w:p w14:paraId="09249B86" w14:textId="77777777" w:rsidR="00010D95" w:rsidRDefault="00010D95"/>
    <w:p w14:paraId="5C6F1A27" w14:textId="77777777" w:rsidR="00010D95" w:rsidRDefault="00010D95"/>
    <w:p w14:paraId="2D4B2608" w14:textId="77777777" w:rsidR="00010D95" w:rsidRDefault="00000000">
      <w:r>
        <w:t>10% commission per completed lesson.</w:t>
      </w:r>
    </w:p>
    <w:p w14:paraId="36FECEE8" w14:textId="77777777" w:rsidR="00010D95" w:rsidRDefault="00010D95"/>
    <w:p w14:paraId="6854777D" w14:textId="77777777" w:rsidR="00010D95" w:rsidRDefault="00000000">
      <w:r>
        <w:t>Assumptions:</w:t>
      </w:r>
    </w:p>
    <w:p w14:paraId="0B78F51E" w14:textId="77777777" w:rsidR="00010D95" w:rsidRDefault="00000000">
      <w:r>
        <w:t>- Average lesson: CAD $60</w:t>
      </w:r>
    </w:p>
    <w:p w14:paraId="3A60394B" w14:textId="77777777" w:rsidR="00010D95" w:rsidRDefault="00000000">
      <w:r>
        <w:t>- Commission: CAD $6</w:t>
      </w:r>
    </w:p>
    <w:p w14:paraId="6DA5709C" w14:textId="77777777" w:rsidR="00010D95" w:rsidRDefault="00010D95"/>
    <w:p w14:paraId="7EDDFC7D" w14:textId="77777777" w:rsidR="00010D95" w:rsidRDefault="00000000">
      <w:r>
        <w:t>25 instructors</w:t>
      </w:r>
    </w:p>
    <w:p w14:paraId="252C564D" w14:textId="77777777" w:rsidR="00010D95" w:rsidRDefault="00000000">
      <w:r>
        <w:t>10 bookings/month each</w:t>
      </w:r>
    </w:p>
    <w:p w14:paraId="30F78A6F" w14:textId="77777777" w:rsidR="00010D95" w:rsidRDefault="00010D95"/>
    <w:p w14:paraId="2386A296" w14:textId="77777777" w:rsidR="00010D95" w:rsidRDefault="00000000">
      <w:r>
        <w:t>250 bookings x $6 = $1,500/month</w:t>
      </w:r>
    </w:p>
    <w:p w14:paraId="7F181B4C" w14:textId="77777777" w:rsidR="00010D95" w:rsidRDefault="00010D95"/>
    <w:p w14:paraId="5ADC2566" w14:textId="77777777" w:rsidR="00010D95" w:rsidRDefault="00000000">
      <w:r>
        <w:t>DriveBook Pro</w:t>
      </w:r>
    </w:p>
    <w:p w14:paraId="4A939E62" w14:textId="77777777" w:rsidR="00010D95" w:rsidRDefault="00000000">
      <w:r>
        <w:t>- $19.99/month</w:t>
      </w:r>
    </w:p>
    <w:p w14:paraId="1C2FF7C3" w14:textId="77777777" w:rsidR="00010D95" w:rsidRDefault="00000000">
      <w:r>
        <w:t>- 5% commission</w:t>
      </w:r>
    </w:p>
    <w:p w14:paraId="7740A55D" w14:textId="77777777" w:rsidR="00010D95" w:rsidRDefault="00010D95"/>
    <w:p w14:paraId="0614E377" w14:textId="77777777" w:rsidR="00010D95" w:rsidRDefault="00000000">
      <w:r>
        <w:t>Create recurring subscription and transaction revenue.</w:t>
      </w:r>
    </w:p>
    <w:sectPr w:rsidR="00010D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0545156">
    <w:abstractNumId w:val="8"/>
  </w:num>
  <w:num w:numId="2" w16cid:durableId="367919642">
    <w:abstractNumId w:val="6"/>
  </w:num>
  <w:num w:numId="3" w16cid:durableId="609506481">
    <w:abstractNumId w:val="5"/>
  </w:num>
  <w:num w:numId="4" w16cid:durableId="922572350">
    <w:abstractNumId w:val="4"/>
  </w:num>
  <w:num w:numId="5" w16cid:durableId="324556735">
    <w:abstractNumId w:val="7"/>
  </w:num>
  <w:num w:numId="6" w16cid:durableId="1960793602">
    <w:abstractNumId w:val="3"/>
  </w:num>
  <w:num w:numId="7" w16cid:durableId="462575091">
    <w:abstractNumId w:val="2"/>
  </w:num>
  <w:num w:numId="8" w16cid:durableId="506020351">
    <w:abstractNumId w:val="1"/>
  </w:num>
  <w:num w:numId="9" w16cid:durableId="874655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D95"/>
    <w:rsid w:val="00034616"/>
    <w:rsid w:val="0006063C"/>
    <w:rsid w:val="0015074B"/>
    <w:rsid w:val="0029639D"/>
    <w:rsid w:val="00326F90"/>
    <w:rsid w:val="004761ED"/>
    <w:rsid w:val="00AA1D8D"/>
    <w:rsid w:val="00B47730"/>
    <w:rsid w:val="00CB0664"/>
    <w:rsid w:val="00FC693F"/>
    <w:rsid w:val="00FE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18B6D"/>
  <w14:defaultImageDpi w14:val="300"/>
  <w15:docId w15:val="{9FEB57C8-B282-40C5-83B7-ABB369E19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Alfred</cp:lastModifiedBy>
  <cp:revision>2</cp:revision>
  <dcterms:created xsi:type="dcterms:W3CDTF">2013-12-23T23:15:00Z</dcterms:created>
  <dcterms:modified xsi:type="dcterms:W3CDTF">2026-06-06T21:56:00Z</dcterms:modified>
  <cp:category/>
</cp:coreProperties>
</file>