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DriveBook Competitive Analysis</w:t>
      </w:r>
    </w:p>
    <w:p/>
    <w:p/>
    <w:p>
      <w:r>
        <w:t>- Facebook Groups</w:t>
      </w:r>
    </w:p>
    <w:p>
      <w:r>
        <w:t>- Kijiji</w:t>
      </w:r>
    </w:p>
    <w:p>
      <w:r>
        <w:t>- WeChat Communities</w:t>
      </w:r>
    </w:p>
    <w:p>
      <w:r>
        <w:t>- Traditional Driving Schools</w:t>
      </w:r>
    </w:p>
    <w:p/>
    <w:p>
      <w:r>
        <w:t>- No verified reviews</w:t>
      </w:r>
    </w:p>
    <w:p>
      <w:r>
        <w:t>- Manual scheduling</w:t>
      </w:r>
    </w:p>
    <w:p>
      <w:r>
        <w:t>- Poor accountability</w:t>
      </w:r>
    </w:p>
    <w:p>
      <w:r>
        <w:t>- No language matching</w:t>
      </w:r>
    </w:p>
    <w:p>
      <w:r>
        <w:t>- No centralized booking</w:t>
      </w:r>
    </w:p>
    <w:p/>
    <w:p>
      <w:r>
        <w:t>- Online booking</w:t>
      </w:r>
    </w:p>
    <w:p>
      <w:r>
        <w:t>- Verified reviews</w:t>
      </w:r>
    </w:p>
    <w:p>
      <w:r>
        <w:t>- Instructor ratings</w:t>
      </w:r>
    </w:p>
    <w:p>
      <w:r>
        <w:t>- Cancellation policies</w:t>
      </w:r>
    </w:p>
    <w:p>
      <w:r>
        <w:t>- Language matching</w:t>
      </w:r>
    </w:p>
    <w:p>
      <w:r>
        <w:t>- Automated reminders</w:t>
      </w:r>
    </w:p>
    <w:p/>
    <w:p>
      <w:r>
        <w:t>Become the trusted marketplace for driving instruction in Toronto.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