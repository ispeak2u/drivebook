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DriveBook Pricing Strategy</w:t>
      </w:r>
    </w:p>
    <w:p>
      <w:r>
        <w:br/>
        <w:t>DriveBook Pricing Strategy</w:t>
        <w:br/>
        <w:br/>
        <w:t>Objective</w:t>
        <w:br/>
        <w:t>Create a pricing model that makes it easy for Toronto driving instructors to join DriveBook while generating sustainable revenue.</w:t>
        <w:br/>
        <w:br/>
        <w:t>Phase 1: Launch Strategy</w:t>
        <w:br/>
        <w:br/>
        <w:t>Instructor Pricing</w:t>
        <w:br/>
        <w:t>- Free to join</w:t>
        <w:br/>
        <w:t>- No setup fee</w:t>
        <w:br/>
        <w:t>- No monthly fee</w:t>
        <w:br/>
        <w:t>- 10% commission on completed lessons</w:t>
        <w:br/>
        <w:br/>
        <w:t>Student Pricing</w:t>
        <w:br/>
        <w:t>- Free to use DriveBook</w:t>
        <w:br/>
        <w:t>- Students pay normal lesson fees</w:t>
        <w:br/>
        <w:br/>
        <w:t>Why This Works</w:t>
        <w:br/>
        <w:t>- Removes risk for instructors</w:t>
        <w:br/>
        <w:t>- Easier instructor acquisition</w:t>
        <w:br/>
        <w:t>- Revenue starts immediately from successful bookings</w:t>
        <w:br/>
        <w:br/>
        <w:t>Example</w:t>
        <w:br/>
        <w:t>Lesson Fee: CAD $60</w:t>
        <w:br/>
        <w:t>DriveBook Commission (10%): CAD $6</w:t>
        <w:br/>
        <w:t>Instructor Receives: CAD $54</w:t>
        <w:br/>
        <w:br/>
        <w:t>Phase 2: DriveBook Pro</w:t>
        <w:br/>
        <w:br/>
        <w:t>After:</w:t>
        <w:br/>
        <w:t>- 25+ active instructors</w:t>
        <w:br/>
        <w:t>- 500+ completed bookings</w:t>
        <w:br/>
        <w:br/>
        <w:t>Free Plan</w:t>
        <w:br/>
        <w:t>- No monthly fee</w:t>
        <w:br/>
        <w:t>- 10% commission</w:t>
        <w:br/>
        <w:br/>
        <w:t>DriveBook Pro</w:t>
        <w:br/>
        <w:t>- CAD $19.99/month</w:t>
        <w:br/>
        <w:t>- 5% commission</w:t>
        <w:br/>
        <w:br/>
        <w:t>Competitive Advantages</w:t>
        <w:br/>
        <w:t>- Verified reviews</w:t>
        <w:br/>
        <w:t>- Online booking</w:t>
        <w:br/>
        <w:t>- Automated scheduling</w:t>
        <w:br/>
        <w:t>- Cancellation accountability</w:t>
        <w:br/>
        <w:t>- Language matching</w:t>
        <w:br/>
        <w:t>- Pickup pin locations</w:t>
        <w:br/>
        <w:t>- Reminder notifications</w:t>
        <w:br/>
        <w:br/>
        <w:t>Launch Goals</w:t>
        <w:br/>
        <w:t>- 25 instructors onboarded</w:t>
        <w:br/>
        <w:t>- 100 students registered</w:t>
        <w:br/>
        <w:t>- 100 completed bookings</w:t>
        <w:br/>
        <w:br/>
        <w:t>Long-Term Revenue Opportunities</w:t>
        <w:br/>
        <w:t>- Instructor subscriptions</w:t>
        <w:br/>
        <w:t>- Featured listings</w:t>
        <w:br/>
        <w:t>- Road test packages</w:t>
        <w:br/>
        <w:t>- Advertising partnerships</w:t>
        <w:br/>
        <w:t>- Premium verification</w:t>
        <w:br/>
        <w:br/>
        <w:t>Recommendation</w:t>
        <w:br/>
        <w:t>Launch with free instructor signup and a 10% commission.</w:t>
        <w:br/>
        <w:t>After traction, introduce DriveBook Pro at CAD $19.99/month with a reduced 5% commission.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