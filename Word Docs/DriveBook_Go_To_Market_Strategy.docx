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DriveBook Go-To-Market Strategy</w:t>
      </w:r>
    </w:p>
    <w:p/>
    <w:p/>
    <w:p>
      <w:r>
        <w:t>DriveBook is a marketplace connecting Toronto driving students with verified driving instructors.</w:t>
      </w:r>
    </w:p>
    <w:p/>
    <w:p>
      <w:r>
        <w:t>The initial goal is to build supply (instructors) before aggressively scaling demand (students).</w:t>
      </w:r>
    </w:p>
    <w:p/>
    <w:p>
      <w:r>
        <w:t>---</w:t>
      </w:r>
    </w:p>
    <w:p/>
    <w:p/>
    <w:p>
      <w:r>
        <w:t>Recruit 25 qualified Toronto-area driving instructors.</w:t>
      </w:r>
    </w:p>
    <w:p/>
    <w:p>
      <w:r>
        <w:t>- Facebook groups</w:t>
      </w:r>
    </w:p>
    <w:p>
      <w:r>
        <w:t>- Kijiji driving lesson ads</w:t>
      </w:r>
    </w:p>
    <w:p>
      <w:r>
        <w:t>- WeChat communities</w:t>
      </w:r>
    </w:p>
    <w:p>
      <w:r>
        <w:t>- Independent instructors</w:t>
      </w:r>
    </w:p>
    <w:p>
      <w:r>
        <w:t>- Driving schools</w:t>
      </w:r>
    </w:p>
    <w:p/>
    <w:p>
      <w:r>
        <w:t>- Stop chasing students</w:t>
      </w:r>
    </w:p>
    <w:p>
      <w:r>
        <w:t>- Receive bookings automatically</w:t>
      </w:r>
    </w:p>
    <w:p>
      <w:r>
        <w:t>- Manage availability in one place</w:t>
      </w:r>
    </w:p>
    <w:p>
      <w:r>
        <w:t>- Reduce no-shows and cancellations</w:t>
      </w:r>
    </w:p>
    <w:p>
      <w:r>
        <w:t>- Build reputation through verified reviews</w:t>
      </w:r>
    </w:p>
    <w:p/>
    <w:p>
      <w:r>
        <w:t>- 25 instructor signups</w:t>
      </w:r>
    </w:p>
    <w:p>
      <w:r>
        <w:t>- 15 approved instructors</w:t>
      </w:r>
    </w:p>
    <w:p>
      <w:r>
        <w:t>- 10 active instructors</w:t>
      </w:r>
    </w:p>
    <w:p/>
    <w:p>
      <w:r>
        <w:t>---</w:t>
      </w:r>
    </w:p>
    <w:p/>
    <w:p/>
    <w:p>
      <w:r>
        <w:t>Build a database of prospective students before launch.</w:t>
      </w:r>
    </w:p>
    <w:p/>
    <w:p>
      <w:r>
        <w:t>Collect:</w:t>
      </w:r>
    </w:p>
    <w:p>
      <w:r>
        <w:t>- Name</w:t>
      </w:r>
    </w:p>
    <w:p>
      <w:r>
        <w:t>- Email</w:t>
      </w:r>
    </w:p>
    <w:p>
      <w:r>
        <w:t>- Phone</w:t>
      </w:r>
    </w:p>
    <w:p>
      <w:r>
        <w:t>- Preferred language</w:t>
      </w:r>
    </w:p>
    <w:p>
      <w:r>
        <w:t>- G2 or G test preparation</w:t>
      </w:r>
    </w:p>
    <w:p/>
    <w:p>
      <w:r>
        <w:t>- 100 waitlist registrations</w:t>
      </w:r>
    </w:p>
    <w:p/>
    <w:p>
      <w:r>
        <w:t>---</w:t>
      </w:r>
    </w:p>
    <w:p/>
    <w:p/>
    <w:p>
      <w:r>
        <w:t>Create educational driving content that attracts students.</w:t>
      </w:r>
    </w:p>
    <w:p/>
    <w:p>
      <w:r>
        <w:t>- How to pass your G2 test</w:t>
      </w:r>
    </w:p>
    <w:p>
      <w:r>
        <w:t>- Common reasons students fail</w:t>
      </w:r>
    </w:p>
    <w:p>
      <w:r>
        <w:t>- Parallel parking tips</w:t>
      </w:r>
    </w:p>
    <w:p>
      <w:r>
        <w:t>- Road test preparation</w:t>
      </w:r>
    </w:p>
    <w:p>
      <w:r>
        <w:t>- New driver advice</w:t>
      </w:r>
    </w:p>
    <w:p/>
    <w:p>
      <w:r>
        <w:t>- TikTok</w:t>
      </w:r>
    </w:p>
    <w:p>
      <w:r>
        <w:t>- Instagram Reels</w:t>
      </w:r>
    </w:p>
    <w:p>
      <w:r>
        <w:t>- YouTube Shorts</w:t>
      </w:r>
    </w:p>
    <w:p>
      <w:r>
        <w:t>- Facebook Reels</w:t>
      </w:r>
    </w:p>
    <w:p>
      <w:r>
        <w:t>- WeChat</w:t>
      </w:r>
    </w:p>
    <w:p/>
    <w:p>
      <w:r>
        <w:t>Book a verified instructor through DriveBook.</w:t>
      </w:r>
    </w:p>
    <w:p/>
    <w:p>
      <w:r>
        <w:t>---</w:t>
      </w:r>
    </w:p>
    <w:p/>
    <w:p/>
    <w:p>
      <w:r>
        <w:t>Support:</w:t>
      </w:r>
    </w:p>
    <w:p>
      <w:r>
        <w:t>- English</w:t>
      </w:r>
    </w:p>
    <w:p>
      <w:r>
        <w:t>- Punjabi</w:t>
      </w:r>
    </w:p>
    <w:p>
      <w:r>
        <w:t>- Hindi</w:t>
      </w:r>
    </w:p>
    <w:p>
      <w:r>
        <w:t>- Urdu</w:t>
      </w:r>
    </w:p>
    <w:p>
      <w:r>
        <w:t>- Mandarin</w:t>
      </w:r>
    </w:p>
    <w:p>
      <w:r>
        <w:t>- Cantonese</w:t>
      </w:r>
    </w:p>
    <w:p>
      <w:r>
        <w:t>- Arabic</w:t>
      </w:r>
    </w:p>
    <w:p>
      <w:r>
        <w:t>- Tamil</w:t>
      </w:r>
    </w:p>
    <w:p>
      <w:r>
        <w:t>- Farsi</w:t>
      </w:r>
    </w:p>
    <w:p/>
    <w:p>
      <w:r>
        <w:t>Create content and landing pages for each language community.</w:t>
      </w:r>
    </w:p>
    <w:p/>
    <w:p>
      <w:r>
        <w:t>---</w:t>
      </w:r>
    </w:p>
    <w:p/>
    <w:p/>
    <w:p>
      <w:r>
        <w:t>- Recruit instructors</w:t>
      </w:r>
    </w:p>
    <w:p>
      <w:r>
        <w:t>- Build waitlist</w:t>
      </w:r>
    </w:p>
    <w:p>
      <w:r>
        <w:t>- Gather feedback</w:t>
      </w:r>
    </w:p>
    <w:p/>
    <w:p>
      <w:r>
        <w:t>- Soft launch</w:t>
      </w:r>
    </w:p>
    <w:p>
      <w:r>
        <w:t>- First bookings</w:t>
      </w:r>
    </w:p>
    <w:p>
      <w:r>
        <w:t>- Collect reviews</w:t>
      </w:r>
    </w:p>
    <w:p/>
    <w:p>
      <w:r>
        <w:t>- Expand content production</w:t>
      </w:r>
    </w:p>
    <w:p>
      <w:r>
        <w:t>- Launch referral campaigns</w:t>
      </w:r>
    </w:p>
    <w:p>
      <w:r>
        <w:t>- Optimize onboarding</w:t>
      </w:r>
    </w:p>
    <w:p/>
    <w:p>
      <w:r>
        <w:t>---</w:t>
      </w:r>
    </w:p>
    <w:p/>
    <w:p/>
    <w:p>
      <w:r>
        <w:t>Instructor KPIs</w:t>
      </w:r>
    </w:p>
    <w:p>
      <w:r>
        <w:t>- Active instructors</w:t>
      </w:r>
    </w:p>
    <w:p>
      <w:r>
        <w:t>- Instructor retention</w:t>
      </w:r>
    </w:p>
    <w:p>
      <w:r>
        <w:t>- Bookings per instructor</w:t>
      </w:r>
    </w:p>
    <w:p/>
    <w:p>
      <w:r>
        <w:t>Student KPIs</w:t>
      </w:r>
    </w:p>
    <w:p>
      <w:r>
        <w:t>- Registrations</w:t>
      </w:r>
    </w:p>
    <w:p>
      <w:r>
        <w:t>- Booking conversion</w:t>
      </w:r>
    </w:p>
    <w:p>
      <w:r>
        <w:t>- Repeat bookings</w:t>
      </w:r>
    </w:p>
    <w:p/>
    <w:p>
      <w:r>
        <w:t>Revenue KPIs</w:t>
      </w:r>
    </w:p>
    <w:p>
      <w:r>
        <w:t>- Gross booking value</w:t>
      </w:r>
    </w:p>
    <w:p>
      <w:r>
        <w:t>- Commission revenue</w:t>
      </w:r>
    </w:p>
    <w:p>
      <w:r>
        <w:t>- Subscription revenue</w:t>
      </w:r>
    </w:p>
    <w:p/>
    <w:p>
      <w:r>
        <w:t>---</w:t>
      </w:r>
    </w:p>
    <w:p/>
    <w:p/>
    <w:p>
      <w:r>
        <w:t>- 25 instructors</w:t>
      </w:r>
    </w:p>
    <w:p>
      <w:r>
        <w:t>- 100 students</w:t>
      </w:r>
    </w:p>
    <w:p>
      <w:r>
        <w:t>- 100 completed bookings</w:t>
      </w:r>
    </w:p>
    <w:p>
      <w:r>
        <w:t>- First recurring revenue</w:t>
      </w:r>
    </w:p>
    <w:p>
      <w:r>
        <w:t>- Refined onboarding process</w:t>
      </w:r>
    </w:p>
    <w:p/>
    <w:p>
      <w:r>
        <w:t>---</w:t>
      </w:r>
    </w:p>
    <w:p/>
    <w:p/>
    <w:p>
      <w:r>
        <w:t>- Expand across Ontario</w:t>
      </w:r>
    </w:p>
    <w:p>
      <w:r>
        <w:t>- Mobile apps</w:t>
      </w:r>
    </w:p>
    <w:p>
      <w:r>
        <w:t>- Corporate partnerships</w:t>
      </w:r>
    </w:p>
    <w:p>
      <w:r>
        <w:t>- Newcomer settlement partnerships</w:t>
      </w:r>
    </w:p>
    <w:p>
      <w:r>
        <w:t>- Road test package marketplace</w:t>
      </w:r>
    </w:p>
    <w:p>
      <w:r>
        <w:t>- Instructor premium plans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